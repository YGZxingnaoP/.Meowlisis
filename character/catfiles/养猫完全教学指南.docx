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养猫完全教学指南</w:t>
      </w:r>
    </w:p>
    <w:p>
      <w:r>
        <w:t>&gt; 从接猫回家到日常护理，一本写给新手铲屎官的全流程手册</w:t>
      </w:r>
    </w:p>
    <w:p>
      <w:r>
        <w:t>---</w:t>
      </w:r>
    </w:p>
    <w:p>
      <w:pPr>
        <w:pStyle w:val="Heading2"/>
      </w:pPr>
      <w:r>
        <w:t>目录</w:t>
      </w:r>
    </w:p>
    <w:p>
      <w:pPr>
        <w:pStyle w:val="ListNumber"/>
      </w:pPr>
      <w:r>
        <w:t>养猫前的准备</w:t>
      </w:r>
    </w:p>
    <w:p>
      <w:pPr>
        <w:pStyle w:val="ListNumber"/>
      </w:pPr>
      <w:r>
        <w:t>接猫回家：必备物品清单</w:t>
      </w:r>
    </w:p>
    <w:p>
      <w:pPr>
        <w:pStyle w:val="ListNumber"/>
      </w:pPr>
      <w:r>
        <w:t>科学喂养：吃什么、怎么吃</w:t>
      </w:r>
    </w:p>
    <w:p>
      <w:pPr>
        <w:pStyle w:val="ListNumber"/>
      </w:pPr>
      <w:r>
        <w:t>日常护理：猫砂、梳毛、指甲与口腔</w:t>
      </w:r>
    </w:p>
    <w:p>
      <w:pPr>
        <w:pStyle w:val="ListNumber"/>
      </w:pPr>
      <w:r>
        <w:t>疫苗与驱虫时间表</w:t>
      </w:r>
    </w:p>
    <w:p>
      <w:pPr>
        <w:pStyle w:val="ListNumber"/>
      </w:pPr>
      <w:r>
        <w:t>绝育与健康管理</w:t>
      </w:r>
    </w:p>
    <w:p>
      <w:pPr>
        <w:pStyle w:val="ListNumber"/>
      </w:pPr>
      <w:r>
        <w:t>行为解读与相处之道</w:t>
      </w:r>
    </w:p>
    <w:p>
      <w:pPr>
        <w:pStyle w:val="ListNumber"/>
      </w:pPr>
      <w:r>
        <w:t>居家安全与危险防范</w:t>
      </w:r>
    </w:p>
    <w:p>
      <w:pPr>
        <w:pStyle w:val="ListNumber"/>
      </w:pPr>
      <w:r>
        <w:t>各年龄段护理要点</w:t>
      </w:r>
    </w:p>
    <w:p>
      <w:pPr>
        <w:pStyle w:val="ListNumber"/>
      </w:pPr>
      <w:r>
        <w:t>常见误区问答</w:t>
      </w:r>
    </w:p>
    <w:p>
      <w:pPr>
        <w:pStyle w:val="ListNumber"/>
      </w:pPr>
      <w:r>
        <w:t>紧急情况处理</w:t>
      </w:r>
    </w:p>
    <w:p>
      <w:r>
        <w:t>---</w:t>
      </w:r>
    </w:p>
    <w:p>
      <w:pPr>
        <w:pStyle w:val="Heading2"/>
      </w:pPr>
      <w:r>
        <w:t>一、养猫前的准备</w:t>
      </w:r>
    </w:p>
    <w:p>
      <w:r>
        <w:t>养猫是一份长达 **12～17 年** 的陪伴承诺。在把猫咪接回家之前，请先确认自己已做好以下准备。</w:t>
      </w:r>
    </w:p>
    <w:p>
      <w:pPr>
        <w:pStyle w:val="Heading3"/>
      </w:pPr>
      <w:r>
        <w:t>1.1 心理准备</w:t>
      </w:r>
    </w:p>
    <w:p>
      <w:pPr>
        <w:pStyle w:val="ListBullet"/>
      </w:pPr>
      <w:r>
        <w:t>**生活节奏会改变**：猫咪需要每天喂食、铲屎、陪伴互动，出差或旅行需提前安排照护。</w:t>
      </w:r>
    </w:p>
    <w:p>
      <w:pPr>
        <w:pStyle w:val="ListBullet"/>
      </w:pPr>
      <w:r>
        <w:t>**接受它的“不听话”**：猫是独立动物，不会像狗一样服从指令，抓挠、夜跑、掉毛都是常态。</w:t>
      </w:r>
    </w:p>
    <w:p>
      <w:pPr>
        <w:pStyle w:val="ListBullet"/>
      </w:pPr>
      <w:r>
        <w:t>**长寿的责任**：猫的寿命普遍在 12 年以上，要有长期投入的觉悟。</w:t>
      </w:r>
    </w:p>
    <w:p>
      <w:pPr>
        <w:pStyle w:val="Heading3"/>
      </w:pPr>
      <w:r>
        <w:t>1.2 经济预算（参考范围）</w:t>
      </w:r>
    </w:p>
    <w:p>
      <w:r>
        <w:t>| 项目 | 首次投入 | 每月日常 |</w:t>
      </w:r>
    </w:p>
    <w:p>
      <w:r>
        <w:t>|------|---------|---------|</w:t>
      </w:r>
    </w:p>
    <w:p>
      <w:r>
        <w:t>| 主粮 | — | 100～300 元 |</w:t>
      </w:r>
    </w:p>
    <w:p>
      <w:r>
        <w:t>| 猫砂 | — | 50～150 元 |</w:t>
      </w:r>
    </w:p>
    <w:p>
      <w:r>
        <w:t>| 疫苗+驱虫 | 300～600 元 | 100～200 元 |</w:t>
      </w:r>
    </w:p>
    <w:p>
      <w:r>
        <w:t>| 猫砂盆/猫抓板/玩具等 | 300～800 元 | 视损耗 |</w:t>
      </w:r>
    </w:p>
    <w:p>
      <w:r>
        <w:t>| 医疗储备（绝育、疾病） | 500～2000 元 | 建议每月固定存一笔 |</w:t>
      </w:r>
    </w:p>
    <w:p>
      <w:r>
        <w:t>&gt; 提示：医疗费用往往是最大的隐性支出，建议预留应急资金。</w:t>
      </w:r>
    </w:p>
    <w:p>
      <w:pPr>
        <w:pStyle w:val="Heading3"/>
      </w:pPr>
      <w:r>
        <w:t>1.3 家庭共识</w:t>
      </w:r>
    </w:p>
    <w:p>
      <w:pPr>
        <w:pStyle w:val="ListBullet"/>
      </w:pPr>
      <w:r>
        <w:t>确认**所有同住人**都同意养猫，避免中途弃养。</w:t>
      </w:r>
    </w:p>
    <w:p>
      <w:pPr>
        <w:pStyle w:val="ListBullet"/>
      </w:pPr>
      <w:r>
        <w:t>检查家中是否有人对猫毛过敏。</w:t>
      </w:r>
    </w:p>
    <w:p>
      <w:pPr>
        <w:pStyle w:val="ListBullet"/>
      </w:pPr>
      <w:r>
        <w:t>若家中已有其他宠物，需提前做好隔离与适应规划。</w:t>
      </w:r>
    </w:p>
    <w:p>
      <w:r>
        <w:t>---</w:t>
      </w:r>
    </w:p>
    <w:p>
      <w:pPr>
        <w:pStyle w:val="Heading2"/>
      </w:pPr>
      <w:r>
        <w:t>二、接猫回家：必备物品清单</w:t>
      </w:r>
    </w:p>
    <w:p>
      <w:pPr>
        <w:pStyle w:val="Heading3"/>
      </w:pPr>
      <w:r>
        <w:t>2.1 生活必需品</w:t>
      </w:r>
    </w:p>
    <w:p>
      <w:pPr>
        <w:pStyle w:val="ListBullet"/>
      </w:pPr>
      <w:r>
        <w:t>**猫粮**：先沿用原猫舍/原主人使用的品牌，日后逐步过渡。</w:t>
      </w:r>
    </w:p>
    <w:p>
      <w:pPr>
        <w:pStyle w:val="ListBullet"/>
      </w:pPr>
      <w:r>
        <w:t>**猫砂盆**：数量建议为“猫的数量 + 1”，放置在安静、通风、远离食盆的位置。</w:t>
      </w:r>
    </w:p>
    <w:p>
      <w:pPr>
        <w:pStyle w:val="ListBullet"/>
      </w:pPr>
      <w:r>
        <w:t>**猫砂**：膨润土、豆腐砂、水晶砂均可，优先选择低粉尘、结团好的产品。</w:t>
      </w:r>
    </w:p>
    <w:p>
      <w:pPr>
        <w:pStyle w:val="ListBullet"/>
      </w:pPr>
      <w:r>
        <w:t>**食盆与水碗**：建议使用**宽口浅盘**，水碗与食盆分开摆放，猫咪偏爱流动水，可考虑饮水机。</w:t>
      </w:r>
    </w:p>
    <w:p>
      <w:pPr>
        <w:pStyle w:val="ListBullet"/>
      </w:pPr>
      <w:r>
        <w:t>**猫窝 / 猫爬架**：猫爬架能满足攀爬与磨爪需求，是性价比很高的投资。</w:t>
      </w:r>
    </w:p>
    <w:p>
      <w:pPr>
        <w:pStyle w:val="Heading3"/>
      </w:pPr>
      <w:r>
        <w:t>2.2 出行与安全</w:t>
      </w:r>
    </w:p>
    <w:p>
      <w:pPr>
        <w:pStyle w:val="ListBullet"/>
      </w:pPr>
      <w:r>
        <w:t>**猫包 / 航空箱**：接送、就医必备，硬壳航空箱更安全稳固。</w:t>
      </w:r>
    </w:p>
    <w:p>
      <w:pPr>
        <w:pStyle w:val="ListBullet"/>
      </w:pPr>
      <w:r>
        <w:t>**猫抓板**：木质或瓦楞纸均可，磨爪是刚需，能有效保护家具。</w:t>
      </w:r>
    </w:p>
    <w:p>
      <w:pPr>
        <w:pStyle w:val="ListBullet"/>
      </w:pPr>
      <w:r>
        <w:t>**指甲剪、梳子、宠物专用牙刷**：日常护理三件套。</w:t>
      </w:r>
    </w:p>
    <w:p>
      <w:pPr>
        <w:pStyle w:val="Heading3"/>
      </w:pPr>
      <w:r>
        <w:t>2.3 到家第一周</w:t>
      </w:r>
    </w:p>
    <w:p>
      <w:pPr>
        <w:pStyle w:val="ListNumber"/>
      </w:pPr>
      <w:r>
        <w:t>**给空间**：先让猫咪待在一个小房间，放置食物、水、猫砂盆，让它自己熟悉环境。</w:t>
      </w:r>
    </w:p>
    <w:p>
      <w:pPr>
        <w:pStyle w:val="ListNumber"/>
      </w:pPr>
      <w:r>
        <w:t>**不强行抱摸**：等猫咪主动靠近再互动，减少应激。</w:t>
      </w:r>
    </w:p>
    <w:p>
      <w:pPr>
        <w:pStyle w:val="ListNumber"/>
      </w:pPr>
      <w:r>
        <w:t>**安静为上**：避免大量亲友围观、喧哗。</w:t>
      </w:r>
    </w:p>
    <w:p>
      <w:pPr>
        <w:pStyle w:val="ListNumber"/>
      </w:pPr>
      <w:r>
        <w:t>**观察状态**：注意食欲、排便、精神状态，异常及时就医。</w:t>
      </w:r>
    </w:p>
    <w:p>
      <w:pPr>
        <w:pStyle w:val="ListNumber"/>
      </w:pPr>
      <w:r>
        <w:t>**暂不洗澡**：刚到家的猫抵抗力弱，洗澡易应激感冒，一般到家 1～2 周、健康稳定后再考虑。</w:t>
      </w:r>
    </w:p>
    <w:p>
      <w:r>
        <w:t>---</w:t>
      </w:r>
    </w:p>
    <w:p>
      <w:pPr>
        <w:pStyle w:val="Heading2"/>
      </w:pPr>
      <w:r>
        <w:t>三、科学喂养：吃什么、怎么吃</w:t>
      </w:r>
    </w:p>
    <w:p>
      <w:pPr>
        <w:pStyle w:val="Heading3"/>
      </w:pPr>
      <w:r>
        <w:t>3.1 主粮选择</w:t>
      </w:r>
    </w:p>
    <w:p>
      <w:pPr>
        <w:pStyle w:val="ListBullet"/>
      </w:pPr>
      <w:r>
        <w:t>**以主粮为主**：优质全价猫粮能满足日常营养需求，认准**“全价”**字样。</w:t>
      </w:r>
    </w:p>
    <w:p>
      <w:pPr>
        <w:pStyle w:val="ListBullet"/>
      </w:pPr>
      <w:r>
        <w:t>**看配料表**：动物蛋白（如鸡肉、鱼肉）排在首位为佳，避免过多谷物、诱食剂。</w:t>
      </w:r>
    </w:p>
    <w:p>
      <w:pPr>
        <w:pStyle w:val="ListBullet"/>
      </w:pPr>
      <w:r>
        <w:t>**干湿搭配**：干粮方便、湿粮（主食罐）含水量高，有助于补水，可搭配喂养。</w:t>
      </w:r>
    </w:p>
    <w:p>
      <w:pPr>
        <w:pStyle w:val="ListBullet"/>
      </w:pPr>
      <w:r>
        <w:t>**换粮要慢**：采用**7 天过渡法**，新旧粮按 1:4 → 2:3 → 3:2 → 4:1 逐步替换，减少肠胃不适。</w:t>
      </w:r>
    </w:p>
    <w:p>
      <w:pPr>
        <w:pStyle w:val="Heading3"/>
      </w:pPr>
      <w:r>
        <w:t>3.2 喂养频率</w:t>
      </w:r>
    </w:p>
    <w:p>
      <w:r>
        <w:t>| 年龄段 | 建议喂食 |</w:t>
      </w:r>
    </w:p>
    <w:p>
      <w:r>
        <w:t>|--------|---------|</w:t>
      </w:r>
    </w:p>
    <w:p>
      <w:r>
        <w:t>| 幼猫（2～4 月） | 每天 3～4 次，少量多餐 |</w:t>
      </w:r>
    </w:p>
    <w:p>
      <w:r>
        <w:t>| 幼猫（4～12 月） | 每天 3 次 |</w:t>
      </w:r>
    </w:p>
    <w:p>
      <w:r>
        <w:t>| 成猫（1 岁以上） | 每天 2 次，可定时定量 |</w:t>
      </w:r>
    </w:p>
    <w:p>
      <w:r>
        <w:t>| 老年猫（7 岁以上） | 每天 2～3 次，选择易消化老年粮 |</w:t>
      </w:r>
    </w:p>
    <w:p>
      <w:r>
        <w:t>&gt; 关键：**保证充足饮水**，猫咪天生不爱喝水，缺水易引发泌尿系统疾病。</w:t>
      </w:r>
    </w:p>
    <w:p>
      <w:pPr>
        <w:pStyle w:val="Heading3"/>
      </w:pPr>
      <w:r>
        <w:t>3.3 禁忌与慎喂食物</w:t>
      </w:r>
    </w:p>
    <w:p>
      <w:pPr>
        <w:pStyle w:val="ListBullet"/>
      </w:pPr>
      <w:r>
        <w:t>❌ **绝对禁食**：洋葱、大蒜、韭菜、巧克力、葡萄/葡萄干、酒精、生面团、木糖醇。</w:t>
      </w:r>
    </w:p>
    <w:p>
      <w:pPr>
        <w:pStyle w:val="ListBullet"/>
      </w:pPr>
      <w:r>
        <w:t>⚠️ **慎喂**：牛奶（多数猫乳糖不耐）、生鸡蛋、生鱼、高盐高油的人类食物。</w:t>
      </w:r>
    </w:p>
    <w:p>
      <w:pPr>
        <w:pStyle w:val="ListBullet"/>
      </w:pPr>
      <w:r>
        <w:t>✅ **可少量作零食**：煮熟的鸡胸肉、蛋黄、猫专用零食。</w:t>
      </w:r>
    </w:p>
    <w:p>
      <w:r>
        <w:t>---</w:t>
      </w:r>
    </w:p>
    <w:p>
      <w:pPr>
        <w:pStyle w:val="Heading2"/>
      </w:pPr>
      <w:r>
        <w:t>四、日常护理</w:t>
      </w:r>
    </w:p>
    <w:p>
      <w:pPr>
        <w:pStyle w:val="Heading3"/>
      </w:pPr>
      <w:r>
        <w:t>4.1 猫砂盆管理</w:t>
      </w:r>
    </w:p>
    <w:p>
      <w:pPr>
        <w:pStyle w:val="ListBullet"/>
      </w:pPr>
      <w:r>
        <w:t>每天至少**铲屎 1～2 次**，每周彻底换砂并清洗猫砂盆。</w:t>
      </w:r>
    </w:p>
    <w:p>
      <w:pPr>
        <w:pStyle w:val="ListBullet"/>
      </w:pPr>
      <w:r>
        <w:t>保持猫砂厚度约 5～7 厘米，方便刨埋。</w:t>
      </w:r>
    </w:p>
    <w:p>
      <w:pPr>
        <w:pStyle w:val="ListBullet"/>
      </w:pPr>
      <w:r>
        <w:t>若猫咪乱尿，先排查猫砂盆数量、清洁度、位置或健康问题。</w:t>
      </w:r>
    </w:p>
    <w:p>
      <w:pPr>
        <w:pStyle w:val="Heading3"/>
      </w:pPr>
      <w:r>
        <w:t>4.2 梳毛与清洁</w:t>
      </w:r>
    </w:p>
    <w:p>
      <w:pPr>
        <w:pStyle w:val="ListBullet"/>
      </w:pPr>
      <w:r>
        <w:t>**短毛猫**：每周梳理 1～2 次。</w:t>
      </w:r>
    </w:p>
    <w:p>
      <w:pPr>
        <w:pStyle w:val="ListBullet"/>
      </w:pPr>
      <w:r>
        <w:t>**长毛猫**：每天梳理，预防毛球与打结。</w:t>
      </w:r>
    </w:p>
    <w:p>
      <w:pPr>
        <w:pStyle w:val="ListBullet"/>
      </w:pPr>
      <w:r>
        <w:t>定期喂**化毛膏或猫草**，帮助排出毛球。</w:t>
      </w:r>
    </w:p>
    <w:p>
      <w:pPr>
        <w:pStyle w:val="ListBullet"/>
      </w:pPr>
      <w:r>
        <w:t>洗澡不必频繁，健康猫一般 **3～6 个月甚至更久** 洗一次即可，猫会自行清洁。</w:t>
      </w:r>
    </w:p>
    <w:p>
      <w:pPr>
        <w:pStyle w:val="Heading3"/>
      </w:pPr>
      <w:r>
        <w:t>4.3 指甲与口腔</w:t>
      </w:r>
    </w:p>
    <w:p>
      <w:pPr>
        <w:pStyle w:val="ListBullet"/>
      </w:pPr>
      <w:r>
        <w:t>**剪指甲**：每 2～3 周一次，只剪透明尖端，避开粉红色血线。</w:t>
      </w:r>
    </w:p>
    <w:p>
      <w:pPr>
        <w:pStyle w:val="ListBullet"/>
      </w:pPr>
      <w:r>
        <w:t>**刷牙**：理想情况下每周 2～3 次，使用宠物专用牙膏，人用牙膏对猫有毒。</w:t>
      </w:r>
    </w:p>
    <w:p>
      <w:pPr>
        <w:pStyle w:val="ListBullet"/>
      </w:pPr>
      <w:r>
        <w:t>观察耳朵、眼睛分泌物，异常增多需就医。</w:t>
      </w:r>
    </w:p>
    <w:p>
      <w:r>
        <w:t>---</w:t>
      </w:r>
    </w:p>
    <w:p>
      <w:pPr>
        <w:pStyle w:val="Heading2"/>
      </w:pPr>
      <w:r>
        <w:t>五、疫苗与驱虫时间表</w:t>
      </w:r>
    </w:p>
    <w:p>
      <w:pPr>
        <w:pStyle w:val="Heading3"/>
      </w:pPr>
      <w:r>
        <w:t>5.1 核心疫苗（猫三联）</w:t>
      </w:r>
    </w:p>
    <w:p>
      <w:r>
        <w:t>预防**猫瘟、猫杯状病毒、猫鼻支**。幼猫一般程序：</w:t>
      </w:r>
    </w:p>
    <w:p>
      <w:pPr>
        <w:pStyle w:val="ListBullet"/>
      </w:pPr>
      <w:r>
        <w:t>首针：**8～9 周龄**</w:t>
      </w:r>
    </w:p>
    <w:p>
      <w:pPr>
        <w:pStyle w:val="ListBullet"/>
      </w:pPr>
      <w:r>
        <w:t>第二针：**12 周龄左右**（与首针间隔 3～4 周）</w:t>
      </w:r>
    </w:p>
    <w:p>
      <w:pPr>
        <w:pStyle w:val="ListBullet"/>
      </w:pPr>
      <w:r>
        <w:t>第三针：**16 周龄左右**</w:t>
      </w:r>
    </w:p>
    <w:p>
      <w:pPr>
        <w:pStyle w:val="ListBullet"/>
      </w:pPr>
      <w:r>
        <w:t>之后每年或遵医嘱**加强免疫一次**</w:t>
      </w:r>
    </w:p>
    <w:p>
      <w:r>
        <w:t>&gt; 注意：刚到家的幼猫应先观察 7～10 天，健康后再打疫苗；疫苗期间避免洗澡、外出、换粮。</w:t>
      </w:r>
    </w:p>
    <w:p>
      <w:pPr>
        <w:pStyle w:val="Heading3"/>
      </w:pPr>
      <w:r>
        <w:t>5.2 狂犬疫苗</w:t>
      </w:r>
    </w:p>
    <w:p>
      <w:pPr>
        <w:pStyle w:val="ListBullet"/>
      </w:pPr>
      <w:r>
        <w:t>一般 **3 月龄以上**接种，之后每年一次。</w:t>
      </w:r>
    </w:p>
    <w:p>
      <w:pPr>
        <w:pStyle w:val="ListBullet"/>
      </w:pPr>
      <w:r>
        <w:t>家养猫同样建议接种，尤其是可能外出或有接触风险的猫。</w:t>
      </w:r>
    </w:p>
    <w:p>
      <w:pPr>
        <w:pStyle w:val="Heading3"/>
      </w:pPr>
      <w:r>
        <w:t>5.3 驱虫</w:t>
      </w:r>
    </w:p>
    <w:p>
      <w:pPr>
        <w:pStyle w:val="ListBullet"/>
      </w:pPr>
      <w:r>
        <w:t>**体内驱虫**：幼猫从 6～8 周龄起，每 2～4 周一次，直到 3～4 月龄，之后每 3 个月一次。</w:t>
      </w:r>
    </w:p>
    <w:p>
      <w:pPr>
        <w:pStyle w:val="ListBullet"/>
      </w:pPr>
      <w:r>
        <w:t>**体外驱虫**：主要针对跳蚤、蜱虫，一般每月一次。</w:t>
      </w:r>
    </w:p>
    <w:p>
      <w:pPr>
        <w:pStyle w:val="ListBullet"/>
      </w:pPr>
      <w:r>
        <w:t>具体频率遵兽医建议，散养或有外出史的猫需加强。</w:t>
      </w:r>
    </w:p>
    <w:p>
      <w:r>
        <w:t>---</w:t>
      </w:r>
    </w:p>
    <w:p>
      <w:pPr>
        <w:pStyle w:val="Heading2"/>
      </w:pPr>
      <w:r>
        <w:t>六、绝育与健康管理</w:t>
      </w:r>
    </w:p>
    <w:p>
      <w:pPr>
        <w:pStyle w:val="Heading3"/>
      </w:pPr>
      <w:r>
        <w:t>6.1 绝育</w:t>
      </w:r>
    </w:p>
    <w:p>
      <w:pPr>
        <w:pStyle w:val="ListBullet"/>
      </w:pPr>
      <w:r>
        <w:t>通常在 **6～8 月龄** 进行，公猫母猫均建议。</w:t>
      </w:r>
    </w:p>
    <w:p>
      <w:pPr>
        <w:pStyle w:val="ListBullet"/>
      </w:pPr>
      <w:r>
        <w:t>好处：减少发情行为（乱叫、乱尿、逃跑）、降低生殖系统疾病风险、延长寿命。</w:t>
      </w:r>
    </w:p>
    <w:p>
      <w:pPr>
        <w:pStyle w:val="ListBullet"/>
      </w:pPr>
      <w:r>
        <w:t>术前需空腹、体检，术后注意伤口护理与安静休养。</w:t>
      </w:r>
    </w:p>
    <w:p>
      <w:pPr>
        <w:pStyle w:val="Heading3"/>
      </w:pPr>
      <w:r>
        <w:t>6.2 定期体检</w:t>
      </w:r>
    </w:p>
    <w:p>
      <w:pPr>
        <w:pStyle w:val="ListBullet"/>
      </w:pPr>
      <w:r>
        <w:t>健康成猫建议**每年体检一次**，老年猫（7 岁以上）建议**半年一次**。</w:t>
      </w:r>
    </w:p>
    <w:p>
      <w:pPr>
        <w:pStyle w:val="ListBullet"/>
      </w:pPr>
      <w:r>
        <w:t>检查项目：血常规、生化、口腔、体重变化等。</w:t>
      </w:r>
    </w:p>
    <w:p>
      <w:pPr>
        <w:pStyle w:val="Heading3"/>
      </w:pPr>
      <w:r>
        <w:t>6.3 需要就医的信号</w:t>
      </w:r>
    </w:p>
    <w:p>
      <w:pPr>
        <w:pStyle w:val="ListBullet"/>
      </w:pPr>
      <w:r>
        <w:t>持续呕吐、腹泻超过 24 小时</w:t>
      </w:r>
    </w:p>
    <w:p>
      <w:pPr>
        <w:pStyle w:val="ListBullet"/>
      </w:pPr>
      <w:r>
        <w:t>拒食、精神萎靡超过 1～2 天</w:t>
      </w:r>
    </w:p>
    <w:p>
      <w:pPr>
        <w:pStyle w:val="ListBullet"/>
      </w:pPr>
      <w:r>
        <w:t>呼吸急促、张口呼吸</w:t>
      </w:r>
    </w:p>
    <w:p>
      <w:pPr>
        <w:pStyle w:val="ListBullet"/>
      </w:pPr>
      <w:r>
        <w:t>频繁进出猫砂盆却排不出尿（**尤其公猫，属急症！**）</w:t>
      </w:r>
    </w:p>
    <w:p>
      <w:pPr>
        <w:pStyle w:val="ListBullet"/>
      </w:pPr>
      <w:r>
        <w:t>持续打喷嚏、流脓性眼鼻分泌物</w:t>
      </w:r>
    </w:p>
    <w:p>
      <w:pPr>
        <w:pStyle w:val="ListBullet"/>
      </w:pPr>
      <w:r>
        <w:t>突然消瘦、饮水量剧增</w:t>
      </w:r>
    </w:p>
    <w:p>
      <w:r>
        <w:t>---</w:t>
      </w:r>
    </w:p>
    <w:p>
      <w:pPr>
        <w:pStyle w:val="Heading2"/>
      </w:pPr>
      <w:r>
        <w:t>七、行为解读与相处之道</w:t>
      </w:r>
    </w:p>
    <w:p>
      <w:pPr>
        <w:pStyle w:val="Heading3"/>
      </w:pPr>
      <w:r>
        <w:t>7.1 读懂身体语言</w:t>
      </w:r>
    </w:p>
    <w:p>
      <w:r>
        <w:t>| 表现 | 含义 |</w:t>
      </w:r>
    </w:p>
    <w:p>
      <w:r>
        <w:t>|------|------|</w:t>
      </w:r>
    </w:p>
    <w:p>
      <w:r>
        <w:t>| 咕噜声 | 通常表示舒适，但也可能在紧张或疼痛时出现 |</w:t>
      </w:r>
    </w:p>
    <w:p>
      <w:r>
        <w:t>| 尾巴竖起、尖端抖动 | 友好、打招呼 |</w:t>
      </w:r>
    </w:p>
    <w:p>
      <w:r>
        <w:t>| 耳朵后压、瞳孔放大 | 恐惧或攻击前兆，别硬抱 |</w:t>
      </w:r>
    </w:p>
    <w:p>
      <w:r>
        <w:t>| 缓慢眨眼 | 放松、信任，可回以眨眼 |</w:t>
      </w:r>
    </w:p>
    <w:p>
      <w:r>
        <w:t>| 送“礼物”（叼玩具/猎物） | 视你为家人 |</w:t>
      </w:r>
    </w:p>
    <w:p>
      <w:pPr>
        <w:pStyle w:val="Heading3"/>
      </w:pPr>
      <w:r>
        <w:t>7.2 互动与训练</w:t>
      </w:r>
    </w:p>
    <w:p>
      <w:pPr>
        <w:pStyle w:val="ListBullet"/>
      </w:pPr>
      <w:r>
        <w:t>**玩耍**：每天用逗猫棒互动 15～20 分钟，模拟捕猎，消耗精力。</w:t>
      </w:r>
    </w:p>
    <w:p>
      <w:pPr>
        <w:pStyle w:val="ListBullet"/>
      </w:pPr>
      <w:r>
        <w:t>**磨爪**：提供猫抓板并引导，抓家具时温和制止、转移。</w:t>
      </w:r>
    </w:p>
    <w:p>
      <w:pPr>
        <w:pStyle w:val="ListBullet"/>
      </w:pPr>
      <w:r>
        <w:t>**奖励为主**：用零食正向强化，避免打骂（猫不理解惩罚，只会恐惧）。</w:t>
      </w:r>
    </w:p>
    <w:p>
      <w:pPr>
        <w:pStyle w:val="ListBullet"/>
      </w:pPr>
      <w:r>
        <w:t>**建立规律**：固定的喂食、玩耍时间让猫咪更有安全感。</w:t>
      </w:r>
    </w:p>
    <w:p>
      <w:pPr>
        <w:pStyle w:val="Heading3"/>
      </w:pPr>
      <w:r>
        <w:t>7.3 缓解应激</w:t>
      </w:r>
    </w:p>
    <w:p>
      <w:pPr>
        <w:pStyle w:val="ListBullet"/>
      </w:pPr>
      <w:r>
        <w:t>搬家、就医、来客时提供安静空间。</w:t>
      </w:r>
    </w:p>
    <w:p>
      <w:pPr>
        <w:pStyle w:val="ListBullet"/>
      </w:pPr>
      <w:r>
        <w:t>可使用**费洛蒙喷雾**帮助放松。</w:t>
      </w:r>
    </w:p>
    <w:p>
      <w:pPr>
        <w:pStyle w:val="ListBullet"/>
      </w:pPr>
      <w:r>
        <w:t>多猫家庭需逐步介绍，避免直接合笼。</w:t>
      </w:r>
    </w:p>
    <w:p>
      <w:r>
        <w:t>---</w:t>
      </w:r>
    </w:p>
    <w:p>
      <w:pPr>
        <w:pStyle w:val="Heading2"/>
      </w:pPr>
      <w:r>
        <w:t>八、居家安全与危险防范</w:t>
      </w:r>
    </w:p>
    <w:p>
      <w:pPr>
        <w:pStyle w:val="ListBullet"/>
      </w:pPr>
      <w:r>
        <w:t>**封窗封阳台**：纱窗要牢固，防止“高楼坠猫”。</w:t>
      </w:r>
    </w:p>
    <w:p>
      <w:pPr>
        <w:pStyle w:val="ListBullet"/>
      </w:pPr>
      <w:r>
        <w:t>**危险物品收纳**：药品、清洁剂、针线、橡皮筋、塑料袋。</w:t>
      </w:r>
    </w:p>
    <w:p>
      <w:pPr>
        <w:pStyle w:val="ListBullet"/>
      </w:pPr>
      <w:r>
        <w:t>**有毒植物**：百合、绿萝、杜鹃、水仙等对猫有毒，应避免摆放。</w:t>
      </w:r>
    </w:p>
    <w:p>
      <w:pPr>
        <w:pStyle w:val="ListBullet"/>
      </w:pPr>
      <w:r>
        <w:t>**注意小物件**：猫爱吞细线、棉签、发圈，易造成肠道梗阻。</w:t>
      </w:r>
    </w:p>
    <w:p>
      <w:pPr>
        <w:pStyle w:val="ListBullet"/>
      </w:pPr>
      <w:r>
        <w:t>**厨房与家电**：注意灶台明火、洗衣机、烘干机内别让猫钻入。</w:t>
      </w:r>
    </w:p>
    <w:p>
      <w:pPr>
        <w:pStyle w:val="ListBullet"/>
      </w:pPr>
      <w:r>
        <w:t>**电线管理**：收好或包裹电源线，防止啃咬。</w:t>
      </w:r>
    </w:p>
    <w:p>
      <w:r>
        <w:t>---</w:t>
      </w:r>
    </w:p>
    <w:p>
      <w:pPr>
        <w:pStyle w:val="Heading2"/>
      </w:pPr>
      <w:r>
        <w:t>九、各年龄段护理要点</w:t>
      </w:r>
    </w:p>
    <w:p>
      <w:r>
        <w:t>| 阶段 | 年龄 | 重点 |</w:t>
      </w:r>
    </w:p>
    <w:p>
      <w:r>
        <w:t>|------|------|------|</w:t>
      </w:r>
    </w:p>
    <w:p>
      <w:r>
        <w:t>| 幼猫期 | 0～12 月 | 疫苗、驱虫、socialize（社会化）、营养充足 |</w:t>
      </w:r>
    </w:p>
    <w:p>
      <w:r>
        <w:t>| 成猫期 | 1～7 岁 | 规律喂养、绝育、控制体重、日常互动 |</w:t>
      </w:r>
    </w:p>
    <w:p>
      <w:r>
        <w:t>| 老年期 | 7 岁以上 | 易消化粮、定期体检、关节与肾脏关注 |</w:t>
      </w:r>
    </w:p>
    <w:p>
      <w:r>
        <w:t>---</w:t>
      </w:r>
    </w:p>
    <w:p>
      <w:pPr>
        <w:pStyle w:val="Heading2"/>
      </w:pPr>
      <w:r>
        <w:t>十、常见误区问答</w:t>
      </w:r>
    </w:p>
    <w:p>
      <w:r>
        <w:t>**Q1：猫吃鱼就够了？**</w:t>
      </w:r>
    </w:p>
    <w:p>
      <w:r>
        <w:t>A：远远不够。猫需要均衡的动物蛋白、维生素和矿物质，主食应以全价猫粮为主。</w:t>
      </w:r>
    </w:p>
    <w:p>
      <w:r>
        <w:t>**Q2：猫很爱干净，不用洗澡？**</w:t>
      </w:r>
    </w:p>
    <w:p>
      <w:r>
        <w:t>A：猫确实会自洁，但长毛、体味重或皮肤问题时仍需适当洗护，不必过于频繁。</w:t>
      </w:r>
    </w:p>
    <w:p>
      <w:r>
        <w:t>**Q3：怀孕了就不能养猫？**</w:t>
      </w:r>
    </w:p>
    <w:p>
      <w:r>
        <w:t>A：**并非如此**。弓形虫感染主要来自接触被污染的生肉、土壤或猫砂，只要注意不喂生肉、勤铲屎（最好由他人代劳）、处理猫砂后洗手，孕期养猫是安全的。备孕及孕期建议做相关抗体检测。</w:t>
      </w:r>
    </w:p>
    <w:p>
      <w:r>
        <w:t>**Q4：猫打呼噜就是开心？**</w:t>
      </w:r>
    </w:p>
    <w:p>
      <w:r>
        <w:t>A：不一定，疼痛或紧张时也会打呼噜，需结合整体状态判断。</w:t>
      </w:r>
    </w:p>
    <w:p>
      <w:r>
        <w:t>**Q5：让猫自由出门更健康？**</w:t>
      </w:r>
    </w:p>
    <w:p>
      <w:r>
        <w:t>A：散养会增加走失、车祸、传染病和寄生虫风险，**建议室内饲养**，用窗台、猫爬架满足探索需求。</w:t>
      </w:r>
    </w:p>
    <w:p>
      <w:r>
        <w:t>---</w:t>
      </w:r>
    </w:p>
    <w:p>
      <w:pPr>
        <w:pStyle w:val="Heading2"/>
      </w:pPr>
      <w:r>
        <w:t>十一、紧急情况处理</w:t>
      </w:r>
    </w:p>
    <w:p>
      <w:pPr>
        <w:pStyle w:val="ListBullet"/>
      </w:pPr>
      <w:r>
        <w:t>**中毒**（误食药物、植物）：立即联系宠物医院，勿自行催吐。</w:t>
      </w:r>
    </w:p>
    <w:p>
      <w:pPr>
        <w:pStyle w:val="ListBullet"/>
      </w:pPr>
      <w:r>
        <w:t>**异物梗阻**：症状为频繁干呕、流涎、无法进食，需尽快就医。</w:t>
      </w:r>
    </w:p>
    <w:p>
      <w:pPr>
        <w:pStyle w:val="ListBullet"/>
      </w:pPr>
      <w:r>
        <w:t>**外伤/出血**：用干净纱布压迫止血，及时送医。</w:t>
      </w:r>
    </w:p>
    <w:p>
      <w:pPr>
        <w:pStyle w:val="ListBullet"/>
      </w:pPr>
      <w:r>
        <w:t>**尿闭**：公猫常见急症，几小时内不处理可危及生命，务必急诊。</w:t>
      </w:r>
    </w:p>
    <w:p>
      <w:pPr>
        <w:pStyle w:val="ListBullet"/>
      </w:pPr>
      <w:r>
        <w:t>**中暑**：移到阴凉处降温，尽快送医。</w:t>
      </w:r>
    </w:p>
    <w:p>
      <w:pPr>
        <w:pStyle w:val="ListBullet"/>
      </w:pPr>
      <w:r>
        <w:t>**事先备好**：附近 **24 小时宠物医院** 的电话与地址。</w:t>
      </w:r>
    </w:p>
    <w:p>
      <w:r>
        <w:t>---</w:t>
      </w:r>
    </w:p>
    <w:p>
      <w:pPr>
        <w:pStyle w:val="Heading2"/>
      </w:pPr>
      <w:r>
        <w:t>结语</w:t>
      </w:r>
    </w:p>
    <w:p>
      <w:r>
        <w:t>养猫，是学会用猫的方式去爱一只猫。它不需要你时刻陪伴，却需要你长期、稳定、细心的照顾。从一袋猫粮、一次铲屎、一次体检做起，你会发现——**耐心与习惯，就是最好的养猫技巧。**</w:t>
      </w:r>
    </w:p>
    <w:p>
      <w:r>
        <w:t>愿你和你的猫，相处愉快，喵生幸福。🐾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